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Probability Distributions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40 original problems • 8 distribution families • English &amp; Russian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Instructions  /  Инструкция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each task: (a) identify the distribution and write the PMF; (b,c) show the probability calculations; (d) compute the requested moments. Explain why the model fits, state assumptions, and interpret probabilities in context.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Для каждой задачи: (а) определите распределение и запишите PMF; (б,в) покажите вычисления вероятностей; (г) найдите необходимые числовые характеристики. Обоснуйте выбор модели и условия применимости.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Reminder: For a geometric or negative binomial task, X counts the total number of trials including the success that ends the process. For a hypergeometric task, sampling is without replacement.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color w:val="1b3152"/>
          <w:sz w:val="34"/>
          <w:szCs w:val="34"/>
        </w:rPr>
      </w:pPr>
      <w:bookmarkStart w:colFirst="0" w:colLast="0" w:name="_heading=h.q61abyx5zqgg" w:id="0"/>
      <w:bookmarkEnd w:id="0"/>
      <w:r w:rsidDel="00000000" w:rsidR="00000000" w:rsidRPr="00000000">
        <w:rPr>
          <w:color w:val="1b3152"/>
          <w:sz w:val="34"/>
          <w:szCs w:val="34"/>
          <w:rtl w:val="0"/>
        </w:rPr>
        <w:t xml:space="preserve">Part 1. Problems 1–13 / Задачи 1–13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i4urffc7bqj3" w:id="1"/>
      <w:bookmarkEnd w:id="1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1. Экзаменационный вопрос / Exam Question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отвечает на один вопрос теста. Вероятность того, что он ответит правильно, равна </w:t>
      </w:r>
      <m:oMath>
        <m:r>
          <w:rPr/>
          <m:t xml:space="preserve">0.8</m:t>
        </m:r>
      </m:oMath>
      <w:r w:rsidDel="00000000" w:rsidR="00000000" w:rsidRPr="00000000">
        <w:rPr>
          <w:rtl w:val="0"/>
        </w:rPr>
        <w:t xml:space="preserve">. Возможны только два результата: «правильно» или «неправильно». Какое распределение вероятностей подходит для описания этого эксперимента?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answers one exam question. The probability of answering correctly is </w:t>
      </w:r>
      <m:oMath>
        <m:r>
          <w:rPr/>
          <m:t xml:space="preserve">0.8</m:t>
        </m:r>
      </m:oMath>
      <w:r w:rsidDel="00000000" w:rsidR="00000000" w:rsidRPr="00000000">
        <w:rPr>
          <w:rtl w:val="0"/>
        </w:rPr>
        <w:t xml:space="preserve">. There are only two possible outcomes: "correct" or "incorrect." Which probability distribution is appropriate for this experiment?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4uq5vl72x9r8" w:id="2"/>
      <w:bookmarkEnd w:id="2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2. Посещение лекции / Lecture Attendance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Вероятность того, что определённый студент сегодня придёт на лекцию, равна </w:t>
      </w:r>
      <m:oMath>
        <m:r>
          <w:rPr/>
          <m:t xml:space="preserve">0.9</m:t>
        </m:r>
      </m:oMath>
      <w:r w:rsidDel="00000000" w:rsidR="00000000" w:rsidRPr="00000000">
        <w:rPr>
          <w:rtl w:val="0"/>
        </w:rPr>
        <w:t xml:space="preserve">. Мы фиксируем только два возможных результата: студент присутствует или отсутствует. Какое распределение вероятностей следует использовать?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The probability that a particular student attends today's lecture is </w:t>
      </w:r>
      <m:oMath>
        <m:r>
          <w:rPr/>
          <m:t xml:space="preserve">0.9</m:t>
        </m:r>
      </m:oMath>
      <w:r w:rsidDel="00000000" w:rsidR="00000000" w:rsidRPr="00000000">
        <w:rPr>
          <w:rtl w:val="0"/>
        </w:rPr>
        <w:t xml:space="preserve">. We record only two possible outcomes: the student is present or absent. Which probability distribution should be used?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1c8hiw24s3rw" w:id="3"/>
      <w:bookmarkEnd w:id="3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3. Покупка кофе / Buying Coffee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Когда студент приходит в университет, вероятность того, что он купит кофе, равна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. Сегодня мы рассматриваем только два возможных результата: студент купил кофе или не купил. Какое распределение вероятностей подходит для этой ситуации?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When a student arrives at university, the probability that they buy coffee is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. Today, we consider only two possible outcomes: the student buys coffee or does not buy coffee. Which probability distribution is appropriate for this situation?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xnogsdon61jw" w:id="4"/>
      <w:bookmarkEnd w:id="4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4. Результаты тестирования / Test Results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отвечает на 10 вопросов теста. Вероятность правильного ответа на каждый вопрос равна </w:t>
      </w:r>
      <m:oMath>
        <m:r>
          <w:rPr/>
          <m:t xml:space="preserve">0.7</m:t>
        </m:r>
      </m:oMath>
      <w:r w:rsidDel="00000000" w:rsidR="00000000" w:rsidRPr="00000000">
        <w:rPr>
          <w:rtl w:val="0"/>
        </w:rPr>
        <w:t xml:space="preserve">. Пусть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— количество правильных ответов. Найдите вероятность того, что студент правильно ответит ровно на 8 вопросов.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answers 10 test questions. The probability of answering each question correctly is </w:t>
      </w:r>
      <m:oMath>
        <m:r>
          <w:rPr/>
          <m:t xml:space="preserve">0.7</m:t>
        </m:r>
      </m:oMath>
      <w:r w:rsidDel="00000000" w:rsidR="00000000" w:rsidRPr="00000000">
        <w:rPr>
          <w:rtl w:val="0"/>
        </w:rPr>
        <w:t xml:space="preserve">. Let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be the number of correct answers. Find the probability that the student answers exactly 8 questions correctly.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1ckdazfezhn0" w:id="5"/>
      <w:bookmarkEnd w:id="5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5. Посещаемость занятий / Class Attendance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Вероятность того, что студент придёт на занятия в любой учебный день, равна </w:t>
      </w:r>
      <m:oMath>
        <m:r>
          <w:rPr/>
          <m:t xml:space="preserve">0.8</m:t>
        </m:r>
      </m:oMath>
      <w:r w:rsidDel="00000000" w:rsidR="00000000" w:rsidRPr="00000000">
        <w:rPr>
          <w:rtl w:val="0"/>
        </w:rPr>
        <w:t xml:space="preserve">. Рассматриваются следующие 5 учебных дней. Пусть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— количество дней, в которые студент посетит занятия. Найдите вероятность того, что студент придёт на занятия ровно 4 дня.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The probability that a student attends class on any given school day is </w:t>
      </w:r>
      <m:oMath>
        <m:r>
          <w:rPr/>
          <m:t xml:space="preserve">0.8</m:t>
        </m:r>
      </m:oMath>
      <w:r w:rsidDel="00000000" w:rsidR="00000000" w:rsidRPr="00000000">
        <w:rPr>
          <w:rtl w:val="0"/>
        </w:rPr>
        <w:t xml:space="preserve">. Consider the next 5 school days. Let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be the number of days the student attends class. Find the probability that the student attends class on exactly 4 days.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idce7vjg7vux" w:id="6"/>
      <w:bookmarkEnd w:id="6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6. Баскетбол / Basketball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выполняет 10 бросков баскетбольного мяча в корзину. Вероятность попадания при каждом броске равна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. Найдите вероятность того, что студент попадёт в корзину ровно 7 раз.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makes 10 basketball shots. The probability of successfully scoring on each shot is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. Find the probability that the student scores exactly 7 times.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abc1fsbp6lt4" w:id="7"/>
      <w:bookmarkEnd w:id="7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7. Ввод пароля / Entering a Password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пытается правильно ввести свой пароль. Вероятность успешного ввода пароля при каждой попытке равна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. Найдите вероятность того, что первый успешный вход произойдёт ровно на третьей попытке.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attempts to enter their password correctly. The probability of entering the password correctly on each attempt is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. Find the probability that the first successful login occurs exactly on the third attempt.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j2nyxiclt6ux" w:id="8"/>
      <w:bookmarkEnd w:id="8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8. Заказ такси / Booking a Taxi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пытается заказать такси. Вероятность того, что водитель примет заказ при каждой попытке, равна </w:t>
      </w:r>
      <m:oMath>
        <m:r>
          <w:rPr/>
          <m:t xml:space="preserve">0.4</m:t>
        </m:r>
      </m:oMath>
      <w:r w:rsidDel="00000000" w:rsidR="00000000" w:rsidRPr="00000000">
        <w:rPr>
          <w:rtl w:val="0"/>
        </w:rPr>
        <w:t xml:space="preserve">. Пусть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— номер попытки, при которой водитель впервые примет заказ. Какое распределение вероятностей описывает случайную величину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tries to book a taxi. The probability that a driver accepts the booking request on each attempt is </w:t>
      </w:r>
      <m:oMath>
        <m:r>
          <w:rPr/>
          <m:t xml:space="preserve">0.4</m:t>
        </m:r>
      </m:oMath>
      <w:r w:rsidDel="00000000" w:rsidR="00000000" w:rsidRPr="00000000">
        <w:rPr>
          <w:rtl w:val="0"/>
        </w:rPr>
        <w:t xml:space="preserve">. Let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be the attempt number on which a driver accepts the request for the first time. Which probability distribution describes the random variable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vlq6onvmc5sy" w:id="9"/>
      <w:bookmarkEnd w:id="9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9. Подключение к Wi-Fi / Connecting to Wi-Fi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пытается подключиться к университетской сети Wi-Fi. Вероятность успешного подключения при каждой попытке равна </w:t>
      </w:r>
      <m:oMath>
        <m:r>
          <w:rPr/>
          <m:t xml:space="preserve">0.3</m:t>
        </m:r>
      </m:oMath>
      <w:r w:rsidDel="00000000" w:rsidR="00000000" w:rsidRPr="00000000">
        <w:rPr>
          <w:rtl w:val="0"/>
        </w:rPr>
        <w:t xml:space="preserve">. Найдите вероятность того, что первое успешное подключение произойдёт на четвёртой попытке.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attempts to connect to the university Wi-Fi network. The probability of a successful connection on each attempt is </w:t>
      </w:r>
      <m:oMath>
        <m:r>
          <w:rPr/>
          <m:t xml:space="preserve">0.3</m:t>
        </m:r>
      </m:oMath>
      <w:r w:rsidDel="00000000" w:rsidR="00000000" w:rsidRPr="00000000">
        <w:rPr>
          <w:rtl w:val="0"/>
        </w:rPr>
        <w:t xml:space="preserve">. Find the probability that the first successful connection occurs on the fourth attempt.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2mjtf9e0v0tv" w:id="10"/>
      <w:bookmarkEnd w:id="10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10. Звонок другу / Calling a Friend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Вероятность того, что ваш друг ответит на каждый телефонный звонок, равна </w:t>
      </w:r>
      <m:oMath>
        <m:r>
          <w:rPr/>
          <m:t xml:space="preserve">0.4</m:t>
        </m:r>
      </m:oMath>
      <w:r w:rsidDel="00000000" w:rsidR="00000000" w:rsidRPr="00000000">
        <w:rPr>
          <w:rtl w:val="0"/>
        </w:rPr>
        <w:t xml:space="preserve">. Сколько раз необходимо позвонить, прежде чем друг впервые ответит? Какое распределение вероятностей подходит для описания количества звонков до первого ответа?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The probability that your friend answers each phone call is </w:t>
      </w:r>
      <m:oMath>
        <m:r>
          <w:rPr/>
          <m:t xml:space="preserve">0.4</m:t>
        </m:r>
      </m:oMath>
      <w:r w:rsidDel="00000000" w:rsidR="00000000" w:rsidRPr="00000000">
        <w:rPr>
          <w:rtl w:val="0"/>
        </w:rPr>
        <w:t xml:space="preserve">. How many calls are needed before your friend answers for the first time? Which probability distribution is appropriate for modeling the number of calls until the first answer?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xpbps48u3mei" w:id="11"/>
      <w:bookmarkEnd w:id="11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11. Поиск трёх такси / Finding Three Taxis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Группе студентов необходимо найти три такси. Вероятность того, что запрос на вызов такси будет принят, равна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 при каждой попытке. Найдите вероятность того, что третий успешно принятый заказ произойдёт ровно на пятой попытке.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group of students needs to find three taxis. The probability that a taxi booking request is accepted on each attempt is </w:t>
      </w:r>
      <m:oMath>
        <m:r>
          <w:rPr/>
          <m:t xml:space="preserve">0.6</m:t>
        </m:r>
      </m:oMath>
      <w:r w:rsidDel="00000000" w:rsidR="00000000" w:rsidRPr="00000000">
        <w:rPr>
          <w:rtl w:val="0"/>
        </w:rPr>
        <w:t xml:space="preserve">. Find the probability that the third successful booking occurs exactly on the fifth attempt.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4vis8jus09am" w:id="12"/>
      <w:bookmarkEnd w:id="12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12. Три правильных ответа / Three Correct Answers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отвечает на вопросы последовательно, один за другим. Вероятность правильного ответа на каждый вопрос равна </w:t>
      </w:r>
      <m:oMath>
        <m:r>
          <w:rPr/>
          <m:t xml:space="preserve">0.7</m:t>
        </m:r>
      </m:oMath>
      <w:r w:rsidDel="00000000" w:rsidR="00000000" w:rsidRPr="00000000">
        <w:rPr>
          <w:rtl w:val="0"/>
        </w:rPr>
        <w:t xml:space="preserve">. Найдите вероятность того, что третий правильный ответ будет получен ровно на четвёртом вопросе.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answers questions one after another. The probability of answering each question correctly is </w:t>
      </w:r>
      <m:oMath>
        <m:r>
          <w:rPr/>
          <m:t xml:space="preserve">0.7</m:t>
        </m:r>
      </m:oMath>
      <w:r w:rsidDel="00000000" w:rsidR="00000000" w:rsidRPr="00000000">
        <w:rPr>
          <w:rtl w:val="0"/>
        </w:rPr>
        <w:t xml:space="preserve">. Find the probability that the third correct answer occurs exactly on the fourth question.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xoi7b7nlf6qq" w:id="13"/>
      <w:bookmarkEnd w:id="13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13. Успешные броски в баскетболе / Successful Basketball Shots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Во время игры в баскетбол вероятность попадания студента в корзину при каждом броске равна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. Сколько бросков потребуется студенту, чтобы выполнить 5 успешных бросков? Какое распределение вероятностей необходимо использовать?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During a basketball game, the probability that a student scores on each shot is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. How many shots will the student need to make 5 successful shots? Which probability distribution should be used?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rPr>
          <w:color w:val="1b3152"/>
          <w:sz w:val="34"/>
          <w:szCs w:val="34"/>
        </w:rPr>
      </w:pPr>
      <w:bookmarkStart w:colFirst="0" w:colLast="0" w:name="_heading=h.jkqmst9nzwzk" w:id="14"/>
      <w:bookmarkEnd w:id="14"/>
      <w:r w:rsidDel="00000000" w:rsidR="00000000" w:rsidRPr="00000000">
        <w:rPr>
          <w:color w:val="1b3152"/>
          <w:sz w:val="34"/>
          <w:szCs w:val="34"/>
          <w:rtl w:val="0"/>
        </w:rPr>
        <w:t xml:space="preserve">Part 2. Problems 14–26 / Задачи 14–26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pmb6ht5v5rc3" w:id="15"/>
      <w:bookmarkEnd w:id="15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14. Книги в библиотеке / Books in the Library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На столе лежат 20 книг, из которых 5 — по математике. Студент случайным образом выбирает 4 книги, не возвращая их обратно. Найдите вероятность того, что среди выбранных книг ровно 2 окажутся книгами по математике.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There are 20 books on a table, of which 5 are mathematics books. A student randomly selects 4 books without replacement. Find the probability that exactly 2 of the selected books are mathematics books.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cnhbhgfnxiy1" w:id="16"/>
      <w:bookmarkEnd w:id="16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15. Студенты в группе / Students in a Group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 группе учатся 30 студентов, из которых 12 выполнили задание вовремя. Преподаватель случайным образом выбирает 5 студентов. После выбора каждый студент исключается из дальнейшего отбора, то есть выбор осуществляется без возвращения. Найдите вероятность того, что ровно 2 из 5 выбранных студентов выполнили задание вовремя.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group consists of 30 students, of whom 12 completed an assignment on time. The instructor randomly selects 5 students without replacement. Find the probability that exactly 2 of the 5 selected students completed the assignment on time.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fc7rq56zk69w" w:id="17"/>
      <w:bookmarkEnd w:id="17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16. Шоколад в коробке / Chocolates in a Box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 коробке находится 15 шоколадных конфет: 6 из них — из тёмного шоколада, остальные — из молочного. Студент случайным образом выбирает 4 конфеты без возвращения. Найдите вероятность того, что среди выбранных конфет ровно 2 окажутся из тёмного шоколада.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box contains 15 chocolates: 6 are dark chocolates, and the remaining chocolates are milk chocolates. A student randomly selects 4 chocolates without replacement. Find the probability that exactly 2 of the selected chocolates are dark chocolates.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w78fdpraln7" w:id="18"/>
      <w:bookmarkEnd w:id="18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17. Посетители университетского кафе / Students Arriving at the University Café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 университетское кафе каждые 10 минут приходит в среднем 5 студентов. Найдите вероятность того, что в течение следующих 10 минут в кафе придут ровно 3 студента.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On average, 5 students arrive at the university café every 10 minutes. Find the probability that exactly 3 students arrive during the next 10 minutes.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30qnzz3hkpp3" w:id="19"/>
      <w:bookmarkEnd w:id="19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18. Сообщения на телефоне / Messages Received on a Phone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получает на телефон в среднем 6 сообщений в час. Найдите вероятность того, что в течение следующего часа студент получит ровно 4 сообщения.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receives an average of 6 messages per hour on their phone. Find the probability that the student receives exactly 4 messages during the next hour.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724wfq1oq1tk" w:id="20"/>
      <w:bookmarkEnd w:id="20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19. Автобусы на остановке / Buses at a Bus Stop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На университетскую автобусную остановку в среднем прибывает 8 автобусов в час. Сколько автобусов в среднем ожидается за 30 минут? Найдите вероятность того, что в течение этих 30 минут прибудут ровно 3 автобуса.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внимание: сначала необходимо определить параметр </w:t>
      </w:r>
      <m:oMath>
        <m:r>
          <m:t>λ</m:t>
        </m:r>
      </m:oMath>
      <w:r w:rsidDel="00000000" w:rsidR="00000000" w:rsidRPr="00000000">
        <w:rPr>
          <w:rtl w:val="0"/>
        </w:rPr>
        <w:t xml:space="preserve"> для 30-минутного интервала.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An average of 8 buses arrive at the university bus stop every hour. How many buses are expected to arrive during a 30-minute period? Find the probability that exactly 3 buses arrive during these 30 minutes.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First, determine the parameter </w:t>
      </w:r>
      <m:oMath>
        <m:r>
          <m:t>λ</m:t>
        </m:r>
      </m:oMath>
      <w:r w:rsidDel="00000000" w:rsidR="00000000" w:rsidRPr="00000000">
        <w:rPr>
          <w:rtl w:val="0"/>
        </w:rPr>
        <w:t xml:space="preserve"> for the 30-minute interval.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tlbo8t9p0ysh" w:id="21"/>
      <w:bookmarkEnd w:id="21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20. Заказы в кофейне / Orders at a Coffee Shop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В небольшую кофейню поступает в среднем 12 заказов в час. Найдите вероятность того, что в течение 15 минут не поступит ни одного заказа.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small coffee shop receives an average of 12 orders per hour. Find the probability that no orders are received during a 15-minute period.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qxzmbcgopgpa" w:id="22"/>
      <w:bookmarkEnd w:id="22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21. Выбор темы презентации / Choosing a Presentation Topic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Преподаватель случайным образом назначает студенту одну из 10 тем презентации, пронумерованных от 1 до 10. Все темы имеют одинаковую вероятность выбора. Какова вероятность того, что студенту достанется тема № 7?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An instructor randomly assigns a student one of 10 presentation topics, numbered from 1 to 10. All topics have an equal probability of being selected. What is the probability that the student is assigned topic number 7?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lr1hvs45b107" w:id="23"/>
      <w:bookmarkEnd w:id="23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22. Распределение студентов по группам / Assigning Students to Groups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 случайным образом распределяется в одну из четырёх групп. Вероятность попадания в каждую группу одинакова. Пусть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— номер группы, в которую попал студент. Какое распределение вероятностей описывает случайную величину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student is randomly assigned to one of four groups. The probability of being assigned to each group is equal. Let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be the number of the group to which the student is assigned. Which probability distribution describes the random variable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f98k1gsq6bkt" w:id="24"/>
      <w:bookmarkEnd w:id="24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23. Бросок игрального кубика / Rolling a Die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Подбрасывается стандартный шестигранный игральный кубик. Пусть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— число, выпавшее на верхней грани кубика. Укажите все возможные значения случайной величины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и вероятность каждого значения. Какое распределение вероятностей описывает этот эксперимент?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A standard fair six-sided die is rolled. Let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be the number appearing on the upper face of the die. List all possible values of the random variable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and the probability of each value. Which probability distribution describes this experiment?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ityffuwdjjsg" w:id="25"/>
      <w:bookmarkEnd w:id="25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24. Выбор обеда в столовой / Choosing Lunch at the Cafeteria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Студенты выбирают один из трёх вариантов обеда: пиццу с вероятностью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, бургер с вероятностью </w:t>
      </w:r>
      <m:oMath>
        <m:r>
          <w:rPr/>
          <m:t xml:space="preserve">0.3</m:t>
        </m:r>
      </m:oMath>
      <w:r w:rsidDel="00000000" w:rsidR="00000000" w:rsidRPr="00000000">
        <w:rPr>
          <w:rtl w:val="0"/>
        </w:rPr>
        <w:t xml:space="preserve"> или салат с вероятностью </w:t>
      </w:r>
      <m:oMath>
        <m:r>
          <w:rPr/>
          <m:t xml:space="preserve">0.2</m:t>
        </m:r>
      </m:oMath>
      <w:r w:rsidDel="00000000" w:rsidR="00000000" w:rsidRPr="00000000">
        <w:rPr>
          <w:rtl w:val="0"/>
        </w:rPr>
        <w:t xml:space="preserve">. Необходимо смоделировать, сколько студентов из 20 выберут каждый из трёх вариантов. Какое распределение вероятностей следует использовать?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Students choose one of three lunch options: pizza with probability </w:t>
      </w:r>
      <m:oMath>
        <m:r>
          <w:rPr/>
          <m:t xml:space="preserve">0.5</m:t>
        </m:r>
      </m:oMath>
      <w:r w:rsidDel="00000000" w:rsidR="00000000" w:rsidRPr="00000000">
        <w:rPr>
          <w:rtl w:val="0"/>
        </w:rPr>
        <w:t xml:space="preserve">, a burger with probability </w:t>
      </w:r>
      <m:oMath>
        <m:r>
          <w:rPr/>
          <m:t xml:space="preserve">0.3</m:t>
        </m:r>
      </m:oMath>
      <w:r w:rsidDel="00000000" w:rsidR="00000000" w:rsidRPr="00000000">
        <w:rPr>
          <w:rtl w:val="0"/>
        </w:rPr>
        <w:t xml:space="preserve">, or a salad with probability </w:t>
      </w:r>
      <m:oMath>
        <m:r>
          <w:rPr/>
          <m:t xml:space="preserve">0.2</m:t>
        </m:r>
      </m:oMath>
      <w:r w:rsidDel="00000000" w:rsidR="00000000" w:rsidRPr="00000000">
        <w:rPr>
          <w:rtl w:val="0"/>
        </w:rPr>
        <w:t xml:space="preserve">. We want to model how many of the 20 students choose each of the three food options. Which probability distribution should be used?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ieeyfb6gjn8s" w:id="26"/>
      <w:bookmarkEnd w:id="26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25. Как студенты добираются до университета? / How Do Students Get to University?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Каждый студент добирается до университета одним из четырёх способов: на автобусе, на автомобиле, на метро или пешком. Мы изучаем, как 100 студентов распределяются между этими четырьмя категориями. Какое распределение вероятностей подходит для моделирования количества студентов в каждой категории?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Each student travels to university using one of four transportation methods: by bus, by car, by metro, or on foot. We study how 100 students are distributed among these four categories. Which probability distribution is appropriate for modeling the number of students in each category?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rFonts w:ascii="Carlito" w:cs="Carlito" w:eastAsia="Carlito" w:hAnsi="Carlito"/>
          <w:color w:val="1b3152"/>
          <w:sz w:val="26"/>
          <w:szCs w:val="26"/>
        </w:rPr>
      </w:pPr>
      <w:bookmarkStart w:colFirst="0" w:colLast="0" w:name="_heading=h.5dccovuxmgmm" w:id="27"/>
      <w:bookmarkEnd w:id="27"/>
      <w:r w:rsidDel="00000000" w:rsidR="00000000" w:rsidRPr="00000000">
        <w:rPr>
          <w:rFonts w:ascii="Carlito" w:cs="Carlito" w:eastAsia="Carlito" w:hAnsi="Carlito"/>
          <w:color w:val="1b3152"/>
          <w:sz w:val="26"/>
          <w:szCs w:val="26"/>
          <w:rtl w:val="0"/>
        </w:rPr>
        <w:t xml:space="preserve">26. Результаты экзамена студентов / Students' Exam Results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Русский: Результаты тестирования студентов разделены на три категории: высокий, средний и низкий результат. Каждый студент относится только к одной категории. Необходимо одновременно смоделировать количество студентов в каждой из трёх категорий среди 50 студентов. Какое распределение вероятностей следует использовать?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English: Students' test results are classified into three categories: high, medium, and low performance. Each student belongs to exactly one category. We need to model the numbers of students in all three categories simultaneously for a group of 50 students. Which probability distribution should be used?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01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On-time train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commuter randomly selects one journey on a railway where 85% of trains arrive on time. Define X = 1 if the train arrives on time and 0 otherwise.</w:t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Пассажир случайным образом выбирает одну поездку на железной дороге, где 85% поездов прибывают вовремя. Пусть X = 1, если поезд прибывает вовремя, и X = 0 в противном случае.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02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QR payment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shopper makes one QR payment. The probability that the transaction is accepted is 0.94. Define X = 1 for an accepted payment and 0 for a rejected one.</w:t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Покупатель совершает один платёж по QR-коду. Вероятность успешного платежа равна 0,94. Пусть X = 1 для принятого платежа и X = 0 для отклонённого.</w:t>
      </w:r>
    </w:p>
    <w:p w:rsidR="00000000" w:rsidDel="00000000" w:rsidP="00000000" w:rsidRDefault="00000000" w:rsidRPr="00000000" w14:paraId="00000065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Identify parameter p; write the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параметр p распределения Бернулли и запишите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P(X 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P(X =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=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E(X) and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E(X) и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03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Password-reset email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password-reset service attempts to deliver a message to a legitimate user. Each such delivery succeeds with probability 0.93. Define X = 1 for successful delivery, 0 otherwise.</w:t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Служба восстановления пароля отправляет письмо легитимному пользователю. Вероятность успешной доставки равна 0,93. Пусть X = 1 при успешной доставке и 0 в противном случае.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04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Feature-flag activation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During an A/B rollout, an eligible user independently receives a new interface with probability 0.35. For one selected user, X = 1 if the feature is enabled and X = 0 otherwise.</w:t>
      </w:r>
    </w:p>
    <w:p w:rsidR="00000000" w:rsidDel="00000000" w:rsidP="00000000" w:rsidRDefault="00000000" w:rsidRPr="00000000" w14:paraId="0000007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Во время A/B-тестирования новый интерфейс назначается подходящему пользователю с вероятностью 0,35. Для одного пользователя X = 1 при включённой функции и X = 0 иначе.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05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False-positive malware alert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For a randomly selected benign file, an antivirus system produces a false alarm with probability 0.04. Let X = 1 if the benign file is incorrectly flagged, and X = 0 otherwise.</w:t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Для случайно выбранного безопасного файла антивирус ошибочно выдаёт предупреждение с вероятностью 0,04. Пусть X = 1 при ложной тревоге и X = 0 иначе.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06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Basketball free throws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basketball player makes a free throw with probability 0.70. They attempt 8 independent throws. Let X be the number of successful throws.</w:t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Баскетболист забрасывает штрафной бросок с вероятностью 0,70. Он выполняет 8 независимых бросков. Пусть X — количество точных бросков.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07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On-time deliveries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Each of 12 deliveries arrives on time independently with probability 0.90. Let X denote the number arriving on time.</w:t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Каждая из 12 доставок независимо выполняется вовремя с вероятностью 0,90. Пусть X — число доставок, выполненных вовремя.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08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Automated unit tests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An automated grader runs 10 independent test cases. Each test passes with probability 0.80. Let X be the number of tests that pass.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Автоматическая система проверки запускает 10 независимых тестов. Каждый тест проходит успешно с вероятностью 0,80. Пусть X — число успешно пройденных тестов.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09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Packet failures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router transmits 12 packets independently. Each packet is lost with probability 0.05. Let X count the lost packets.</w:t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Маршрутизатор независимо передаёт 12 пакетов. Вероятность потери каждого пакета равна 0,05. Пусть X — количество потерянных пакетов.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10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Pull request review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In a development team, a pull request is accepted on first review with probability 0.60. Suppose 6 independent pull requests are submitted. Let X count those accepted immediately.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команде разработчиков pull request принимается при первой проверке с вероятностью 0,60. Рассматриваются 6 независимых запросов. Пусть X — количество принятых сразу.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11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Daily cups of coffee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Let X be the number of cups of coffee bought in one day by a randomly selected student. The PMF is given by the table below.</w:t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Пусть X — количество чашек кофе, купленных случайно выбранным студентом за один день. Функция вероятностей приведена в таблице.</w:t>
      </w:r>
    </w:p>
    <w:tbl>
      <w:tblPr>
        <w:tblStyle w:val="Table1"/>
        <w:tblW w:w="9505.0" w:type="dxa"/>
        <w:jc w:val="center"/>
        <w:tblLayout w:type="fixed"/>
        <w:tblLook w:val="0400"/>
      </w:tblPr>
      <w:tblGrid>
        <w:gridCol w:w="1901"/>
        <w:gridCol w:w="1901"/>
        <w:gridCol w:w="1901"/>
        <w:gridCol w:w="1901"/>
        <w:gridCol w:w="1901"/>
        <w:tblGridChange w:id="0">
          <w:tblGrid>
            <w:gridCol w:w="1901"/>
            <w:gridCol w:w="1901"/>
            <w:gridCol w:w="1901"/>
            <w:gridCol w:w="1901"/>
            <w:gridCol w:w="19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12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Late buses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The number X of late buses encountered by a commuter during one week has the probability distribution below.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Число X опоздавших автобусов, с которыми пассажир сталкивается за неделю, имеет указанное распределение вероятностей.</w:t>
      </w:r>
    </w:p>
    <w:tbl>
      <w:tblPr>
        <w:tblStyle w:val="Table2"/>
        <w:tblW w:w="9505.0" w:type="dxa"/>
        <w:jc w:val="center"/>
        <w:tblLayout w:type="fixed"/>
        <w:tblLook w:val="0400"/>
      </w:tblPr>
      <w:tblGrid>
        <w:gridCol w:w="1901"/>
        <w:gridCol w:w="1901"/>
        <w:gridCol w:w="1901"/>
        <w:gridCol w:w="1901"/>
        <w:gridCol w:w="1901"/>
        <w:tblGridChange w:id="0">
          <w:tblGrid>
            <w:gridCol w:w="1901"/>
            <w:gridCol w:w="1901"/>
            <w:gridCol w:w="1901"/>
            <w:gridCol w:w="1901"/>
            <w:gridCol w:w="19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Verify the table is a valid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Проверьте, что таблица является корректной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P(X &lt;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&lt;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P(X ≥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≥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E(X) and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E(X) и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13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Bugs in Python assignments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teaching assistant records the number X of logic bugs in one randomly selected Python assignment. The observed PMF is shown below.</w:t>
      </w:r>
    </w:p>
    <w:p w:rsidR="00000000" w:rsidDel="00000000" w:rsidP="00000000" w:rsidRDefault="00000000" w:rsidRPr="00000000" w14:paraId="000000B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Преподаватель фиксирует количество X логических ошибок в случайно выбранной работе на Python. Эмпирическая PMF приведена ниже.</w:t>
      </w:r>
    </w:p>
    <w:tbl>
      <w:tblPr>
        <w:tblStyle w:val="Table3"/>
        <w:tblW w:w="9505.0" w:type="dxa"/>
        <w:jc w:val="center"/>
        <w:tblLayout w:type="fixed"/>
        <w:tblLook w:val="0400"/>
      </w:tblPr>
      <w:tblGrid>
        <w:gridCol w:w="1901"/>
        <w:gridCol w:w="1901"/>
        <w:gridCol w:w="1901"/>
        <w:gridCol w:w="1901"/>
        <w:gridCol w:w="1901"/>
        <w:tblGridChange w:id="0">
          <w:tblGrid>
            <w:gridCol w:w="1901"/>
            <w:gridCol w:w="1901"/>
            <w:gridCol w:w="1901"/>
            <w:gridCol w:w="1901"/>
            <w:gridCol w:w="19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Verify the table is a valid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Проверьте, что таблица является корректной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P(X ≥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≥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F(1) = P(X ≤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F(1) = P(X ≤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E(X) and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E(X) и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14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Priority queue jobs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During a brief observation window, a server queue contains X high-priority jobs. The probabilities for X = 0, 1, 2, 3, 4 are given in the table.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небольшой период наблюдения в очереди сервера находится X высокоприоритетных задач. Вероятности для X = 0, 1, 2, 3, 4 приведены в таблице.</w:t>
      </w:r>
    </w:p>
    <w:tbl>
      <w:tblPr>
        <w:tblStyle w:val="Table4"/>
        <w:tblW w:w="9504.0" w:type="dxa"/>
        <w:jc w:val="center"/>
        <w:tblLayout w:type="fixed"/>
        <w:tblLook w:val="0400"/>
      </w:tblPr>
      <w:tblGrid>
        <w:gridCol w:w="1584"/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Verify the table is a valid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Проверьте, что таблица является корректной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F(2) = P(X ≤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F(2) = P(X ≤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P(X &gt;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&gt;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E(X) and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E(X) и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15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Memory blocks requested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simulated process requests X memory blocks per cycle. The possible sizes are 1, 2, 4, or 8 blocks, with probabilities given below.</w:t>
      </w:r>
    </w:p>
    <w:p w:rsidR="00000000" w:rsidDel="00000000" w:rsidP="00000000" w:rsidRDefault="00000000" w:rsidRPr="00000000" w14:paraId="000000E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Моделируемый процесс запрашивает X блоков памяти за цикл. Возможные размеры — 1, 2, 4 и 8 блоков с указанными вероятностями.</w:t>
      </w:r>
    </w:p>
    <w:tbl>
      <w:tblPr>
        <w:tblStyle w:val="Table5"/>
        <w:tblW w:w="9505.0" w:type="dxa"/>
        <w:jc w:val="center"/>
        <w:tblLayout w:type="fixed"/>
        <w:tblLook w:val="0400"/>
      </w:tblPr>
      <w:tblGrid>
        <w:gridCol w:w="1901"/>
        <w:gridCol w:w="1901"/>
        <w:gridCol w:w="1901"/>
        <w:gridCol w:w="1901"/>
        <w:gridCol w:w="1901"/>
        <w:tblGridChange w:id="0">
          <w:tblGrid>
            <w:gridCol w:w="1901"/>
            <w:gridCol w:w="1901"/>
            <w:gridCol w:w="1901"/>
            <w:gridCol w:w="1901"/>
            <w:gridCol w:w="19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eaf2f7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8f0" w:space="0" w:sz="5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Verify the table is a valid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Проверьте, что таблица является корректной PMF.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P(X ≥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 ≥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F(2) = P(X ≤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F(2) = P(X ≤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E(X) and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E(X) и Var(X).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04   Poisson</w:t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color w:val="5b6877"/>
          <w:rtl w:val="0"/>
        </w:rPr>
        <w:t xml:space="preserve">Event counts in fixed intervals / Количество событий за фиксированные промежутки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16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Phone calls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Phone calls arrive at a help desk according to a Poisson process averaging 3 calls per hour. Let N(t) denote calls in t hours.</w:t>
      </w:r>
    </w:p>
    <w:p w:rsidR="00000000" w:rsidDel="00000000" w:rsidP="00000000" w:rsidRDefault="00000000" w:rsidRPr="00000000" w14:paraId="000000F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Звонки поступают в справочную службу согласно процессу Пуассона со средней интенсивностью 3 звонка в час. Пусть N(t) — число звонков за t часов.</w:t>
      </w:r>
    </w:p>
    <w:p w:rsidR="00000000" w:rsidDel="00000000" w:rsidP="00000000" w:rsidRDefault="00000000" w:rsidRPr="00000000" w14:paraId="000000F9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Identify the Poisson arrival rate and write the PMF for a relevant time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Определите интенсивность процесса Пуассона и запишите PMF для нужного интервала.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P(N(1 hour) =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P(N(1 hour) =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P(N(1 hour) ≥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P(N(1 hour) ≥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the expected count and variance over a period of 0.5 hour(s).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ожидаемое количество и дисперсию за 0.5 час(а).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17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Visitors to a kiosk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Visitors arrive at a small kiosk according to a Poisson process averaging 2 people every 15 minutes. Let N(t) count arrivals in t minutes.</w:t>
      </w:r>
    </w:p>
    <w:p w:rsidR="00000000" w:rsidDel="00000000" w:rsidP="00000000" w:rsidRDefault="00000000" w:rsidRPr="00000000" w14:paraId="0000010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Посетители приходят к киоску по процессу Пуассона со средней интенсивностью 2 человека за 15 минут. Пусть N(t) — число посетителей за t минут.</w:t>
      </w:r>
    </w:p>
    <w:p w:rsidR="00000000" w:rsidDel="00000000" w:rsidP="00000000" w:rsidRDefault="00000000" w:rsidRPr="00000000" w14:paraId="00000105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Identify the Poisson arrival rate and write the PMF for a relevant time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Определите интенсивность процесса Пуассона и запишите PMF для нужного интервала.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P(N(5 min) 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P(N(5 min) 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P(N(15 min) =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P(N(15 min) =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the expected count and variance over a period of 30 minute(s).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ожидаемое количество и дисперсию за 30 минут(ы).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18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Failed login attempts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university server records failed login attempts according to a Poisson process averaging 4 attempts in 10 minutes. Let N(t) count attempts in t minutes.</w:t>
      </w:r>
    </w:p>
    <w:p w:rsidR="00000000" w:rsidDel="00000000" w:rsidP="00000000" w:rsidRDefault="00000000" w:rsidRPr="00000000" w14:paraId="0000011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Неудачные попытки входа на сервер университета следуют процессу Пуассона со средней интенсивностью 4 попытки за 10 минут. Пусть N(t) — число попыток за t минут.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19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Server exceptions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production system logs exceptions according to a Poisson process with average rate 1.5 per minute. Let N(t) count exceptions in t minutes.</w:t>
      </w:r>
    </w:p>
    <w:p w:rsidR="00000000" w:rsidDel="00000000" w:rsidP="00000000" w:rsidRDefault="00000000" w:rsidRPr="00000000" w14:paraId="0000011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Рабочая система фиксирует исключения согласно процессу Пуассона со средней интенсивностью 1,5 за минуту. Пусть N(t) — число исключений за t минут.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20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Support tickets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New support tickets reach a software company according to a Poisson process averaging 6 tickets per hour. Let N(t) count tickets in t hours.</w:t>
      </w:r>
    </w:p>
    <w:p w:rsidR="00000000" w:rsidDel="00000000" w:rsidP="00000000" w:rsidRDefault="00000000" w:rsidRPr="00000000" w14:paraId="000001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Новые обращения в поддержку программной компании поступают по процессу Пуассона со средней интенсивностью 6 обращений в час. Пусть N(t) — число обращений за t часов.</w:t>
      </w:r>
    </w:p>
    <w:p w:rsidR="00000000" w:rsidDel="00000000" w:rsidP="00000000" w:rsidRDefault="00000000" w:rsidRPr="00000000" w14:paraId="000001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21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First successful free throw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player repeats independent free throws until the first successful throw. Each throw succeeds with probability 0.60. X is the attempt number of the first success.</w:t>
      </w:r>
    </w:p>
    <w:p w:rsidR="00000000" w:rsidDel="00000000" w:rsidP="00000000" w:rsidRDefault="00000000" w:rsidRPr="00000000" w14:paraId="000001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Игрок выполняет независимые штрафные броски до первого попадания. Вероятность попадания равна 0,60. X — номер попытки первого успеха.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22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Customer-service callback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person calls a service desk repeatedly until the first call is answered. Each independent call is answered with probability 0.40. X is the number of calls until the first answer.</w:t>
      </w:r>
    </w:p>
    <w:p w:rsidR="00000000" w:rsidDel="00000000" w:rsidP="00000000" w:rsidRDefault="00000000" w:rsidRPr="00000000" w14:paraId="000001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Человек повторяет звонки в службу поддержки до первого ответа. Каждый независимый звонок принимается с вероятностью 0,40. X — число звонков до первого ответа.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23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API retry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mobile app retries a request until the first successful API response. Each independent attempt succeeds with probability 0.25. X is the attempt number of the first success.</w:t>
      </w:r>
    </w:p>
    <w:p w:rsidR="00000000" w:rsidDel="00000000" w:rsidP="00000000" w:rsidRDefault="00000000" w:rsidRPr="00000000" w14:paraId="000001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Мобильное приложение повторяет запросы до первого успешного ответа API. Каждая независимая попытка успешна с вероятностью 0,25. X — номер первой успешной попытки.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24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Code submission accepted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student resubmits a program until it is accepted. Treat independent attempts as successful with constant probability 0.30. X counts attempts until the first acceptance.</w:t>
      </w:r>
    </w:p>
    <w:p w:rsidR="00000000" w:rsidDel="00000000" w:rsidP="00000000" w:rsidRDefault="00000000" w:rsidRPr="00000000" w14:paraId="000001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Студент повторно отправляет программу до её принятия. Независимые попытки успешны с постоянной вероятностью 0,30. X — количество попыток до первого принятия.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25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Database reconnection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Following a network interruption, a client repeatedly attempts to reconnect to its database. Each independent attempt succeeds with probability 0.80. X counts attempts until first connection.</w:t>
      </w:r>
    </w:p>
    <w:p w:rsidR="00000000" w:rsidDel="00000000" w:rsidP="00000000" w:rsidRDefault="00000000" w:rsidRPr="00000000" w14:paraId="0000012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После обрыва сети клиент повторяет попытки подключения к базе данных. Каждая независимая попытка успешна с вероятностью 0,80. X — число попыток до первого подключения.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26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Three made free throws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player keeps shooting until making the third basket. Each independent shot succeeds with probability 0.60. Let X be the total number of shots needed.</w:t>
      </w:r>
    </w:p>
    <w:p w:rsidR="00000000" w:rsidDel="00000000" w:rsidP="00000000" w:rsidRDefault="00000000" w:rsidRPr="00000000" w14:paraId="0000013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Игрок продолжает броски до третьего попадания. Каждый независимый бросок успешен с вероятностью 0,60. Пусть X — общее число бросков.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27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Two prize tokens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An arcade game independently awards a prize token with probability 0.25 on each play. A visitor plays until receiving the second token. X is the number of games played.</w:t>
      </w:r>
    </w:p>
    <w:p w:rsidR="00000000" w:rsidDel="00000000" w:rsidP="00000000" w:rsidRDefault="00000000" w:rsidRPr="00000000" w14:paraId="0000013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игровом автомате вероятность выиграть жетон за одну независимую игру равна 0,25. Посетитель играет до получения второго жетона. X — число игр.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28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Three delivered packets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network app attempts packet transmissions until recording three successful deliveries. Each independent attempt succeeds with probability 0.80. X is the total attempts required.</w:t>
      </w:r>
    </w:p>
    <w:p w:rsidR="00000000" w:rsidDel="00000000" w:rsidP="00000000" w:rsidRDefault="00000000" w:rsidRPr="00000000" w14:paraId="000001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Сетевое приложение повторяет передачу пакетов до трёх успешных доставок. Каждая независимая попытка успешна с вероятностью 0,80. X — общее число попыток.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29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Four green builds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CI pipeline runs builds until obtaining four successful builds. Each build is independently successful with probability 0.70. X is the build number on which the fourth success occurs.</w:t>
      </w:r>
    </w:p>
    <w:p w:rsidR="00000000" w:rsidDel="00000000" w:rsidP="00000000" w:rsidRDefault="00000000" w:rsidRPr="00000000" w14:paraId="0000014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CI-система запускает сборки до четырёх успешных результатов. Вероятность успеха каждой независимой сборки равна 0,70. X — номер сборки четвёртого успеха.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30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Two successful backups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An automated backup process repeats attempts until two backups succeed. Each independent attempt succeeds with probability 0.90. X is the number of attempts until the second success.</w:t>
      </w:r>
    </w:p>
    <w:p w:rsidR="00000000" w:rsidDel="00000000" w:rsidP="00000000" w:rsidRDefault="00000000" w:rsidRPr="00000000" w14:paraId="0000014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Автоматизированное резервное копирование повторяется до двух успешных копий. Вероятность успеха независимой попытки — 0,90. X — число попыток до второго успеха.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07   Hypergeometric</w:t>
      </w:r>
    </w:p>
    <w:p w:rsidR="00000000" w:rsidDel="00000000" w:rsidP="00000000" w:rsidRDefault="00000000" w:rsidRPr="00000000" w14:paraId="0000014C">
      <w:pPr>
        <w:spacing w:after="160" w:lineRule="auto"/>
        <w:rPr/>
      </w:pPr>
      <w:r w:rsidDel="00000000" w:rsidR="00000000" w:rsidRPr="00000000">
        <w:rPr>
          <w:color w:val="5b6877"/>
          <w:rtl w:val="0"/>
        </w:rPr>
        <w:t xml:space="preserve">Finite sampling without replacement / Выборка без возвращения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31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Fruit box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box contains 12 apples, of which 4 are unripe and 8 ripe. Three apples are chosen uniformly without replacement. X is the number of unripe apples selected.</w:t>
      </w:r>
    </w:p>
    <w:p w:rsidR="00000000" w:rsidDel="00000000" w:rsidP="00000000" w:rsidRDefault="00000000" w:rsidRPr="00000000" w14:paraId="0000014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коробке 12 яблок: 4 незрелых и 8 спелых. Три яблока выбираются случайно без возвращения. X — число незрелых яблок в выборке.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32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Blue pens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pencil case has 15 pens, including 5 blue and 10 black. Four pens are drawn without replacement. X is the number of blue pens chosen.</w:t>
      </w:r>
    </w:p>
    <w:p w:rsidR="00000000" w:rsidDel="00000000" w:rsidP="00000000" w:rsidRDefault="00000000" w:rsidRPr="00000000" w14:paraId="000001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пенале 15 ручек, среди которых 5 синих и 10 чёрных. Четыре ручки извлекаются без возвращения. X — число синих ручек.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33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Defective RAM modules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laboratory has 20 RAM modules, of which 5 are defective. Four modules are selected at random for testing without replacement. X is the number of defective modules selected.</w:t>
      </w:r>
    </w:p>
    <w:p w:rsidR="00000000" w:rsidDel="00000000" w:rsidP="00000000" w:rsidRDefault="00000000" w:rsidRPr="00000000" w14:paraId="000001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лаборатории 20 модулей RAM, из них 5 неисправных. Четыре модуля случайно выбираются без возвращения. X — число неисправных модулей.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34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Security code review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repository contains 18 code submissions, of which 6 contain a security vulnerability. An auditor chooses 5 submissions uniformly without replacement. Let X count vulnerable submissions in the sample.</w:t>
      </w:r>
    </w:p>
    <w:p w:rsidR="00000000" w:rsidDel="00000000" w:rsidP="00000000" w:rsidRDefault="00000000" w:rsidRPr="00000000" w14:paraId="0000015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В репозитории 18 работ, из которых 6 содержат уязвимость безопасности. Аудитор случайно выбирает 5 работ без возвращения. X — число работ с уязвимостью.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35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SSD inspection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An IT department has 16 SSDs, of which 4 have failed. Six drives are randomly chosen without replacement. X counts failed drives in the sample.</w:t>
      </w:r>
    </w:p>
    <w:p w:rsidR="00000000" w:rsidDel="00000000" w:rsidP="00000000" w:rsidRDefault="00000000" w:rsidRPr="00000000" w14:paraId="0000016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У IT-отдела 16 SSD-накопителей, из которых 4 неисправны. Шесть накопителей выбирают без возвращения. X — число неисправных накопителей.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t xml:space="preserve">08   Multinomial</w:t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color w:val="5b6877"/>
          <w:rtl w:val="0"/>
        </w:rPr>
        <w:t xml:space="preserve">Counts in multiple mutually exclusive categories / Подсчёт нескольких взаимоисключающих категорий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36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University café payments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café customer independently uses a bank card (50%), QR payment (30%), or cash (20%). Eight customers are observed. Let X1, X2, X3 be the counts for the three payment methods.</w:t>
      </w:r>
    </w:p>
    <w:p w:rsidR="00000000" w:rsidDel="00000000" w:rsidP="00000000" w:rsidRDefault="00000000" w:rsidRPr="00000000" w14:paraId="0000016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Каждый посетитель кафе независимо платит картой (50%), QR-кодом (30%) или наличными (20%). Рассматриваются 8 посетителей. X1, X2, X3 — количества платежей трёх видов.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37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Lunch orders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6"/>
          <w:szCs w:val="16"/>
          <w:u w:val="none"/>
          <w:shd w:fill="auto" w:val="clear"/>
          <w:vertAlign w:val="baseline"/>
          <w:rtl w:val="0"/>
        </w:rPr>
        <w:t xml:space="preserve">   •  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For a randomly chosen lunch, a customer chooses a sandwich (40%), salad (40%), or soup (20%), independently of other customers. Ten customers are observed. Let X1, X2, X3 count the three choices.</w:t>
      </w:r>
    </w:p>
    <w:p w:rsidR="00000000" w:rsidDel="00000000" w:rsidP="00000000" w:rsidRDefault="00000000" w:rsidRPr="00000000" w14:paraId="0000016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Покупатель независимо выбирает сэндвич (40%), салат (40%) или суп (20%). Рассматриваются 10 покупателей. X1, X2, X3 — количество заказов каждого вида.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38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API response codes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An API independently returns a success (50%), client error (30%), or server error (20%) for each request. Eight requests are processed. Let X1, X2, X3 count these response categories.</w:t>
      </w:r>
    </w:p>
    <w:p w:rsidR="00000000" w:rsidDel="00000000" w:rsidP="00000000" w:rsidRDefault="00000000" w:rsidRPr="00000000" w14:paraId="0000017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Каждый запрос API независимо заканчивается успехом (50%), ошибкой клиента (30%) или ошибкой сервера (20%). Выполнено 8 запросов. X1, X2, X3 — числа результатов трёх типов.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39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Notification channels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notification service independently routes each alert by email (50%), SMS (25%), or push notification (25%). Twelve alerts are sent. Let X1, X2, X3 count the channels used.</w:t>
      </w:r>
    </w:p>
    <w:p w:rsidR="00000000" w:rsidDel="00000000" w:rsidP="00000000" w:rsidRDefault="00000000" w:rsidRPr="00000000" w14:paraId="0000017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Служба уведомлений независимо направляет сообщения по email (50%), SMS (25%) или push (25%). Отправлено 12 сообщений. X1, X2, X3 — количества по каналам.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b4652e"/>
          <w:sz w:val="23"/>
          <w:szCs w:val="23"/>
          <w:u w:val="none"/>
          <w:shd w:fill="auto" w:val="clear"/>
          <w:vertAlign w:val="baseline"/>
          <w:rtl w:val="0"/>
        </w:rPr>
        <w:t xml:space="preserve">40 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35987"/>
          <w:sz w:val="23"/>
          <w:szCs w:val="23"/>
          <w:u w:val="none"/>
          <w:shd w:fill="auto" w:val="clear"/>
          <w:vertAlign w:val="baseline"/>
          <w:rtl w:val="0"/>
        </w:rPr>
        <w:t xml:space="preserve">Cloud job statuses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7981"/>
          <w:sz w:val="16"/>
          <w:szCs w:val="16"/>
          <w:u w:val="none"/>
          <w:shd w:fill="auto" w:val="clear"/>
          <w:vertAlign w:val="baseline"/>
          <w:rtl w:val="0"/>
        </w:rPr>
        <w:t xml:space="preserve">   •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1"/>
        <w:rPr/>
      </w:pPr>
      <w:r w:rsidDel="00000000" w:rsidR="00000000" w:rsidRPr="00000000">
        <w:rPr>
          <w:b w:val="1"/>
          <w:bCs w:val="1"/>
          <w:color w:val="007981"/>
          <w:sz w:val="19"/>
          <w:szCs w:val="19"/>
          <w:rtl w:val="0"/>
        </w:rPr>
        <w:t xml:space="preserve">EN</w:t>
      </w:r>
      <w:r w:rsidDel="00000000" w:rsidR="00000000" w:rsidRPr="00000000">
        <w:rPr>
          <w:rtl w:val="0"/>
        </w:rPr>
        <w:t xml:space="preserve"> A cloud service independently classifies each finished job as completed (70%), retry needed (20%), or failed permanently (10%). Ten jobs are observed. Let X1, X2, X3 count the outcomes.</w:t>
      </w:r>
    </w:p>
    <w:p w:rsidR="00000000" w:rsidDel="00000000" w:rsidP="00000000" w:rsidRDefault="00000000" w:rsidRPr="00000000" w14:paraId="0000017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5b6877"/>
          <w:sz w:val="19"/>
          <w:szCs w:val="19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  <w:rtl w:val="0"/>
        </w:rPr>
        <w:t xml:space="preserve"> Облачный сервис независимо классифицирует завершённые задачи: успех (70%), необходимость повтора (20%), окончательный отказ (10%). Рассматриваются 10 задач. X1, X2, X3 — соответствующие количества.</w:t>
      </w:r>
    </w:p>
    <w:p w:rsidR="00000000" w:rsidDel="00000000" w:rsidP="00000000" w:rsidRDefault="00000000" w:rsidRPr="00000000" w14:paraId="0000017D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a)  </w:t>
      </w:r>
      <w:r w:rsidDel="00000000" w:rsidR="00000000" w:rsidRPr="00000000">
        <w:rPr>
          <w:sz w:val="19"/>
          <w:szCs w:val="19"/>
          <w:rtl w:val="0"/>
        </w:rPr>
        <w:t xml:space="preserve">Write the multinomial PMF for (X1, X2, X3).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Запишите мультиномиальную PMF для (X1, X2, X3).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b)  </w:t>
      </w:r>
      <w:r w:rsidDel="00000000" w:rsidR="00000000" w:rsidRPr="00000000">
        <w:rPr>
          <w:sz w:val="19"/>
          <w:szCs w:val="19"/>
          <w:rtl w:val="0"/>
        </w:rPr>
        <w:t xml:space="preserve">Calculate P(X1=7, X2=2, X3=1).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P(X1=7, X2=2, X3=1).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c)  </w:t>
      </w:r>
      <w:r w:rsidDel="00000000" w:rsidR="00000000" w:rsidRPr="00000000">
        <w:rPr>
          <w:sz w:val="19"/>
          <w:szCs w:val="19"/>
          <w:rtl w:val="0"/>
        </w:rPr>
        <w:t xml:space="preserve">Calculate P(X1 =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Вычислите P(X1 =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lineRule="auto"/>
        <w:ind w:left="259" w:firstLine="0"/>
        <w:rPr/>
      </w:pPr>
      <w:r w:rsidDel="00000000" w:rsidR="00000000" w:rsidRPr="00000000">
        <w:rPr>
          <w:b w:val="1"/>
          <w:bCs w:val="1"/>
          <w:color w:val="235987"/>
          <w:rtl w:val="0"/>
        </w:rPr>
        <w:t xml:space="preserve">d)  </w:t>
      </w:r>
      <w:r w:rsidDel="00000000" w:rsidR="00000000" w:rsidRPr="00000000">
        <w:rPr>
          <w:sz w:val="19"/>
          <w:szCs w:val="19"/>
          <w:rtl w:val="0"/>
        </w:rPr>
        <w:t xml:space="preserve">Find E(X1), E(X2), E(X3), Var(X1) and Cov(X1, X3).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1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b6877"/>
          <w:sz w:val="18"/>
          <w:szCs w:val="18"/>
          <w:u w:val="none"/>
          <w:shd w:fill="auto" w:val="clear"/>
          <w:vertAlign w:val="baseline"/>
          <w:rtl w:val="0"/>
        </w:rPr>
        <w:t xml:space="preserve">Найдите E(X1), E(X2), E(X3), Var(X1) и Cov(X1, X3).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color w:val="d3e1eb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Working space / Место для вычислений</w:t>
      </w:r>
    </w:p>
    <w:p w:rsidR="00000000" w:rsidDel="00000000" w:rsidP="00000000" w:rsidRDefault="00000000" w:rsidRPr="00000000" w14:paraId="00000187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40" w:lineRule="auto"/>
        <w:rPr/>
      </w:pPr>
      <w:r w:rsidDel="00000000" w:rsidR="00000000" w:rsidRPr="00000000">
        <w:rPr>
          <w:color w:val="d3e1eb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22" w:top="1066" w:left="1368" w:right="136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b315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5b6877"/>
        <w:sz w:val="16"/>
        <w:szCs w:val="16"/>
        <w:u w:val="none"/>
        <w:shd w:fill="auto" w:val="clear"/>
        <w:vertAlign w:val="baseline"/>
        <w:rtl w:val="0"/>
      </w:rPr>
      <w:t xml:space="preserve">STUDENT WORKBOOK   •   EN / RU   •   Original practice problems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b315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1"/>
        <w:bCs w:val="1"/>
        <w:i w:val="0"/>
        <w:iCs w:val="0"/>
        <w:smallCaps w:val="0"/>
        <w:strike w:val="0"/>
        <w:color w:val="5b6877"/>
        <w:sz w:val="16"/>
        <w:szCs w:val="16"/>
        <w:u w:val="none"/>
        <w:shd w:fill="auto" w:val="clear"/>
        <w:vertAlign w:val="baseline"/>
        <w:rtl w:val="0"/>
      </w:rPr>
      <w:t xml:space="preserve">COMPUTER SCIENCE  /  PROBABILITY &amp; STATISTICS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1b3152"/>
        <w:sz w:val="21"/>
        <w:szCs w:val="21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60" w:lineRule="auto"/>
    </w:pPr>
    <w:rPr>
      <w:rFonts w:ascii="Carlito" w:cs="Carlito" w:eastAsia="Carlito" w:hAnsi="Carlito"/>
      <w:b w:val="1"/>
      <w:bCs w:val="1"/>
      <w:color w:val="235987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40" w:lineRule="auto"/>
    </w:pPr>
    <w:rPr>
      <w:rFonts w:ascii="Carlito" w:cs="Carlito" w:eastAsia="Carlito" w:hAnsi="Carlito"/>
      <w:b w:val="1"/>
      <w:bCs w:val="1"/>
      <w:color w:val="00798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20" w:before="220" w:line="240" w:lineRule="auto"/>
    </w:pPr>
    <w:rPr>
      <w:rFonts w:ascii="Carlito" w:cs="Carlito" w:eastAsia="Carlito" w:hAnsi="Carlito"/>
      <w:b w:val="1"/>
      <w:bCs w:val="1"/>
      <w:color w:val="1b3152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roblemTitle" w:customStyle="1">
    <w:name w:val="Problem Title"/>
    <w:pPr>
      <w:keepNext w:val="1"/>
      <w:spacing w:after="80" w:before="180"/>
    </w:pPr>
    <w:rPr>
      <w:rFonts w:ascii="Carlito" w:hAnsi="Carlito"/>
      <w:b w:val="1"/>
      <w:color w:val="235987"/>
      <w:sz w:val="23"/>
    </w:rPr>
  </w:style>
  <w:style w:type="paragraph" w:styleId="RussianBody" w:customStyle="1">
    <w:name w:val="Russian Body"/>
    <w:pPr>
      <w:spacing w:after="80"/>
    </w:pPr>
    <w:rPr>
      <w:rFonts w:ascii="Carlito" w:hAnsi="Carlito"/>
      <w:color w:val="5b6877"/>
      <w:sz w:val="20"/>
    </w:rPr>
  </w:style>
  <w:style w:type="paragraph" w:styleId="SolutionLine" w:customStyle="1">
    <w:name w:val="Solution Line"/>
    <w:pPr>
      <w:spacing w:after="80"/>
      <w:ind w:left="173"/>
    </w:pPr>
    <w:rPr>
      <w:rFonts w:ascii="Carlito" w:hAnsi="Carlito"/>
      <w:color w:val="1b3152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7nugwR/2DyLuNhQ9F14kOveCg==">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Course Materials</dc:creator>
</cp:coreProperties>
</file>